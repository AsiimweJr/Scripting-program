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Bash Mock Practical Test</w:t>
      </w:r>
    </w:p>
    <w:p>
      <w:pPr>
        <w:jc w:val="center"/>
      </w:pPr>
      <w:r>
        <w:rPr>
          <w:i/>
          <w:sz w:val="22"/>
        </w:rPr>
        <w:t>20 Questions | 50 Marks | 45–60 Minutes</w:t>
      </w:r>
    </w:p>
    <w:p>
      <w:r>
        <w:t>Instructions: Write the exact Bash command(s) you would use for each question. No answers are provided.</w:t>
      </w:r>
    </w:p>
    <w:p>
      <w:pPr>
        <w:pStyle w:val="Heading1"/>
      </w:pPr>
      <w:r>
        <w:t>Section A — Navigation &amp; Basic Commands</w:t>
      </w:r>
    </w:p>
    <w:p>
      <w:r>
        <w:rPr>
          <w:b/>
        </w:rPr>
        <w:t>1. [2 marks]</w:t>
      </w:r>
    </w:p>
    <w:p>
      <w:r>
        <w:t>Ensure you are in your Home directory and display your current working directory.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2. [2 marks]</w:t>
      </w:r>
    </w:p>
    <w:p>
      <w:r>
        <w:t>List all contents of your Home directory, including hidden files.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3. [2 marks]</w:t>
      </w:r>
    </w:p>
    <w:p>
      <w:r>
        <w:t>Create a directory called:</w:t>
        <w:br/>
        <w:t>Bioinformatics</w:t>
        <w:br/>
        <w:t>Confirm that it was created.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4. [2 marks]</w:t>
      </w:r>
    </w:p>
    <w:p>
      <w:r>
        <w:t>Navigate into the Bioinformatics directory and display your current location.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5. [2 marks]</w:t>
      </w:r>
    </w:p>
    <w:p>
      <w:r>
        <w:t>Create the following three directories inside Bioinformatics:</w:t>
        <w:br/>
        <w:t>Sequences</w:t>
        <w:br/>
        <w:t>Analysis</w:t>
        <w:br/>
        <w:t>Results.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Section B — Creating Nested Directories</w:t>
      </w:r>
    </w:p>
    <w:p>
      <w:r>
        <w:rPr>
          <w:b/>
        </w:rPr>
        <w:t>6. [3 marks]</w:t>
      </w:r>
    </w:p>
    <w:p>
      <w:r>
        <w:t>Inside Sequences, create the following directories using one command:</w:t>
        <w:br/>
        <w:t>DNA</w:t>
        <w:br/>
        <w:t>RNA</w:t>
        <w:br/>
        <w:t>Protein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7. [3 marks]</w:t>
      </w:r>
    </w:p>
    <w:p>
      <w:r>
        <w:t>Inside Analysis, create the following structure using one command:</w:t>
        <w:br/>
        <w:t>Quality_Control/</w:t>
        <w:br/>
        <w:t>Alignment/</w:t>
        <w:br/>
        <w:t>Phylogenetics/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8. [3 marks]</w:t>
      </w:r>
    </w:p>
    <w:p>
      <w:r>
        <w:t>Inside Results, create:</w:t>
        <w:br/>
        <w:t>Tables/</w:t>
        <w:br/>
        <w:t>Figures/</w:t>
        <w:br/>
        <w:t>Reports/</w:t>
        <w:br/>
        <w:t>Then display the complete directory structure.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Section C — Navigation Challenge</w:t>
      </w:r>
    </w:p>
    <w:p>
      <w:r>
        <w:rPr>
          <w:b/>
        </w:rPr>
        <w:t>9. [2 marks]</w:t>
      </w:r>
    </w:p>
    <w:p>
      <w:r>
        <w:t>Assume you are currently in Bioinformatics/Sequences/DNA. Display your current working directory.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10. [2 marks]</w:t>
      </w:r>
    </w:p>
    <w:p>
      <w:r>
        <w:t>Move from DNA directly to Bioinformatics/Sequences/RNA without going through Home.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11. [2 marks]</w:t>
      </w:r>
    </w:p>
    <w:p>
      <w:r>
        <w:t>From RNA, move back to the Bioinformatics directory.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12. [2 marks]</w:t>
      </w:r>
    </w:p>
    <w:p>
      <w:r>
        <w:t>From Bioinformatics, navigate directly to Analysis/Quality_Control using a relative path.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13. [2 marks]</w:t>
      </w:r>
    </w:p>
    <w:p>
      <w:r>
        <w:t>From Quality_Control, move up two directory levels and display your current location.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14. [2 marks]</w:t>
      </w:r>
    </w:p>
    <w:p>
      <w:r>
        <w:t>From your current location, jump directly to your Home directory.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Section D — Files</w:t>
      </w:r>
    </w:p>
    <w:p>
      <w:r>
        <w:rPr>
          <w:b/>
        </w:rPr>
        <w:t>15. [3 marks]</w:t>
      </w:r>
    </w:p>
    <w:p>
      <w:r>
        <w:t>From Home, create this structure:</w:t>
        <w:br/>
        <w:t>Research/</w:t>
        <w:br/>
        <w:t>├── Data/</w:t>
        <w:br/>
        <w:t>│   ├── DNA/</w:t>
        <w:br/>
        <w:t>│   └── RNA/</w:t>
        <w:br/>
        <w:t>├── Scripts/</w:t>
        <w:br/>
        <w:t>└── Documentation/</w:t>
        <w:br/>
        <w:t>Use as few commands as possible.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16. [3 marks]</w:t>
      </w:r>
    </w:p>
    <w:p>
      <w:r>
        <w:t>Create the following empty files:</w:t>
        <w:br/>
        <w:t>Research/Data/DNA/sample1.fasta</w:t>
        <w:br/>
        <w:t>Research/Data/DNA/sample2.fasta</w:t>
        <w:br/>
        <w:t>Research/Data/RNA/sample1.fastq</w:t>
        <w:br/>
        <w:t>Research/Scripts/analysis.sh</w:t>
        <w:br/>
        <w:t>Research/Documentation/README.txt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Section E — Bash Challenge</w:t>
      </w:r>
    </w:p>
    <w:p>
      <w:r>
        <w:rPr>
          <w:b/>
        </w:rPr>
        <w:t>17. [3 marks]</w:t>
      </w:r>
    </w:p>
    <w:p>
      <w:r>
        <w:t>Starting from your Home directory, use one command to navigate directly to:</w:t>
        <w:br/>
        <w:t>Research/Data/DNA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18. [3 marks]</w:t>
      </w:r>
    </w:p>
    <w:p>
      <w:r>
        <w:t>From Research/Data/DNA, navigate directly to Research/Scripts using a relative path.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19. [3 marks]</w:t>
      </w:r>
    </w:p>
    <w:p>
      <w:r>
        <w:t>Using ls, display the files in Research/Data/DNA with detailed information.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20. [4 marks] — Final Challenge</w:t>
      </w:r>
    </w:p>
    <w:p>
      <w:r>
        <w:t>Starting from your Home directory, create the following complete structure using Bash:</w:t>
        <w:br/>
        <w:t>Genomics/</w:t>
        <w:br/>
        <w:t>├── Raw_Data/</w:t>
        <w:br/>
        <w:t>│   ├── DNA/</w:t>
        <w:br/>
        <w:t>│   ├── RNA/</w:t>
        <w:br/>
        <w:t>│   └── Protein/</w:t>
        <w:br/>
        <w:t>├── Analysis/</w:t>
        <w:br/>
        <w:t>│   ├── QC/</w:t>
        <w:br/>
        <w:t>│   ├── Alignment/</w:t>
        <w:br/>
        <w:t>│   └── Variants/</w:t>
        <w:br/>
        <w:t>├── Results/</w:t>
        <w:br/>
        <w:t>│   ├── Tables/</w:t>
        <w:br/>
        <w:t>│   └── Figures/</w:t>
        <w:br/>
        <w:t>└── Scripts/</w:t>
        <w:br/>
        <w:br/>
        <w:t>Then:</w:t>
        <w:br/>
        <w:t>1. Display the complete structure.</w:t>
        <w:br/>
        <w:t>2. Navigate to Genomics/Analysis/Variants.</w:t>
        <w:br/>
        <w:t>3. Display your current location.</w:t>
        <w:br/>
        <w:t>4. Return to Home.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/>
    <w:p>
      <w:r>
        <w:rPr>
          <w:b/>
        </w:rPr>
        <w:t>Student Name: ______________________________    Date: __________________    Score: ______ /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